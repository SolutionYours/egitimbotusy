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13.08.2026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https://phet.colorado.edu/tr/simulations/simulation.php?sim=Heart_Anatomy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canlı sistemleri modelleme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olan 'Genel Tekrar' hakkında kısa bir giriş yapma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canlı sistemlerini (sinir, dolaşım, solunum, vb.) incelemesi ve bu sistemlerin işleyişini anlamaya yönelik grup çalışması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canlı sistemlerinin işleyişini açıklaması ve öğrencilerin bu konudaki sorularını cevaplaması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 sistemlerini modelleme veya şema çizme etkinliği yapması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düşüncelerini paylaşması ve öğretmen tarafından kısa bir değerlendirme yapılması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 sistemlerinin işleyişi b) Canlıların yapı ve işlevleri c) Canlı sistemleri arasındaki ilişkiler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 sistemlerinin işleyişini simüle eden bir bilgisayar programı kullanma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 tarafından birebir destek verilmesi veya basitleştirilmiş materyal kullanılması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 sistemlerinin işleyişi hakkında ne biliyorsunuz? / Canlıların yapı ve işlevleri nelerdir? / Canlı sistemleri arasındaki ilişkiler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 sistemleri hakkında bir araştırma yapması ve sunması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