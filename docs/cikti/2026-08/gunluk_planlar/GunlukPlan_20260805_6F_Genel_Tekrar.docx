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05.08.2026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keşfetmeleri ve araştırma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konuyu açıklaması ve öğrencilerin konuyu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konuyu uygulamalı olarak çalışması ve derinleştirmesi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konuyu değerlendirme ve yansıtmaları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projelerini hazırlaması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uygulama fırsatı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Canlılarda sistemlerin önemini nasıl açıklarsınız? / Canlıların yapı ve işlevlerini karşılaştırır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 ödevi olarak konuyu araştırmaları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