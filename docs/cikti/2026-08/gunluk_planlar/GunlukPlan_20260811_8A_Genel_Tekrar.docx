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11.08.2026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Tahta, tebeşir, hesap makinesi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dersine hoş geldiniz. Bugün genel tekrar yapacağız.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önceki öğrenmelerini hatırlatmak ve motivasyonlarını artırmak için bir oyun veya yarışma düzenlenebilir.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F.8.1.1, F.8.2.1, F.8.3.1, F.8.4.1, F.8.5.1, F.8.6.1, F.8.7.1 kazanımlarına ait kavramlar sunulur.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kazanımlara ait sorular verilir ve çözümleri için çalıştırılır.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çözümleri tartışılır ve ortak bir çözüme ulaşılır.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konularına ait bir test yapılır.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 yapılır ve ev ödevi verilir.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 için soru / F.8.2.1 için soru / F.8.3.1 için soru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Tüm kazanımlara ait soruları çözünüz.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