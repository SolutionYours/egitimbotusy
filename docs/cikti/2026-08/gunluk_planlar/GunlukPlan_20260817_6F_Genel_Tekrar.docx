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17.08.2026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https://phet.colorado.edu/tr/simulation/solunum-sistemi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beyaz tahta, markerler, kağıt ve renkli kalemler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konusunu tanımlama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Canlılarda sistemlerin genel olarak tanımlanması ve örneklerle açıklanması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Sindirim, dolaşım, solunum ve boşaltım sistemlerinin karşılaştırılması ve tartışılması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sistemleri modelleme veya şema çizerek açıklamaları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Kazanılan bilgilerin pekiştirilmesi ve öğrencilerin kendi öğrenme süreçlerini değerlendirmeleri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Canlılarda sistemlerin genel özelliklerini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Canlılarda sistemlerin tanımlanması b) Sistemlerin karşılaştırılması c) Sistemlerin işlevlerinin açıklanması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 ve sorumluluk alır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 ve grup çalışmasında aktif rol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formu, performans görevi ve öğrenci ürünlerine dayalı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Canlılarda homeostazinin sağlanması ve bu süreçte sistemlerin rolleri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Basit şemalar ve modeller kullanarak sistemlerin açıklanması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Canlılarda sistemlerin genel özellikleri nelerdir? / Sindirim ve dolaşım sistemleri nasıl çalışır? / Solunum sistemi nasıl işler?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evde bir canlıda bulunan sistemleri araştırıp sunum hazırlamaları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