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03.08.2026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7-E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https://phet.colorado.edu/tr/simulations/circuit-construction-kit-dc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Bilgisayar, projeksiyon cihazı, beyaz tahta, kalemler, kağıt, deney malzemeleri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selamlanması, günün konusu hakkında kısa bir açıklama ve önceki konuların kısa bir tekrarı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Fen Bilimleri'nin günlük hayatımızdaki önemi hakkında bir video izlettirme ve sınıf tartışması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 yıllık planından alınan kazanımların (F.7.1, F.7.2, F.7.3 vb.) sunumu ve açıklanması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küçük gruplar halinde fen bilimleri konularını içeren bir proje veya deney yapması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Grupların projelerini sunması ve sınıfın geri bildirimi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Kazanımlara göre öğrencilerin değerlendirilmesi ve geri bildirimin verilmesi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Günün konularının tekrarı ve ev ödevinin açıklanması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Bilimleri'nin günlük hayatımızdaki önemi nedir? / F.7.1 kazanımda belirtilen kavramları açıklar mısınız? / Deney veya proje sırasında hangi güvenlik önlemlerini almalıyız?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bir fen bilimleri konulu proje ödevi verilmesi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