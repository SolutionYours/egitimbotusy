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 ve önceki konuların kısa bir tekrarı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video izlettirme ve sınıf tartışması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 vb.) sunumu ve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içeren bir proje veya deney yapması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projelerini sunması ve sınıfın geri bildirimi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Kazanımlara göre öğrencilerin değerlendirilmesi ve geri bildirimin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konularının tekrarı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F.7.1 kazanımda belirtilen kavramları açıklar mısınız? / Deney veya proje sırasında hangi güvenlik önlemlerini almalıyız?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konulu proje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