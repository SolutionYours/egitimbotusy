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19.08.2026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7-B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phet.colorado.edu/tr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