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artırmak için bir video veya animasyon gösterimi (F.X.X.X.X - F7.1.1.1)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çevreye etkisi gibi konuların sunumu (F7.1.1.1, F7.2.1.1, F7.3.1.1)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çalışarak, canlıların yapısı ve işlevleri, madde ve enerji döngüsü, ekosistemler ve çevreye etkisi gibi konularla ilgili bir deney veya etkinlik yapması (F7.1.2.1, F7.2.2.1, F7.3.2.1)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veya etkinlik sonuçlarını tartışması ve sunması (F7.1.3.1, F7.2.3.1, F7.3.3.1)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konusundaki kazanımlarının değerlendirilmesi (F7.1.4.1, F7.2.4.1, F7.3.4.1)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nelerdir? / Madde ve enerji döngüsü nasıl gerçekleşir? / Ekosistemler ve çevreye etkisi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işlevleri, madde ve enerji döngüsü, ekosistemler ve çevreye etkisi gibi konularla ilgili bir proje hazırlanması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