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katılımını teşvik etme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önemini ve işleyişini anlamalarına yönelik grup çalışması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sonraki ders için hazırlanmaları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olarak tanımlanması ve örneklerle açıklanması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Canlılarda sistemlerin işleyişinin açıklanması c) Canlılarda sistemlerin önemini anlamak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düzenleyerek sorumluluk almaları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tanımlanması nasıl yapılır? / Canlılarda sistemlerin işleyişi nasıl açıklanır? / Canlılarda sistemlerin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önemini ve işleyişini araştırmaları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