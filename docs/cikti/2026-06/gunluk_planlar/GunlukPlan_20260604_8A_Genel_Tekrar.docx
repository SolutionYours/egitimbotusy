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04.06.2026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https://phet.colorado.edu/tr/simulasyonlar/fen-bilimleri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Tahta, tebeşir, PhET simulasyonları, test kağıtları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dersine hoş geldiniz. Bugün genel tekrar konusunu işleyeceğiz. Öncelikle öğrencilerin önceki bilgilerini değerlendireceğiz.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Fen Bilimleri'nin günlük hayatımızdaki önemini anlatarak motivasyon sağlanacaktır. F.8.1.1, F.8.2.1, F.8.3.1, F.8.4.1, F.8.5.1, F.8.6.1, F.8.7.1, F.8.8.1 kazanımları hakkında genel bilgi verilecektir.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Bilimleri'nin temel konuları hakkında sunum yapılacak ve öğrencilerin önceki bilgilerini pekiştireceğiz. F.8.1.1: Canlıların yapı ve işlevleri, F.8.2.1: Enerji ve enerji kaynakları, F.8.3.1: Madde ve suoi, F.8.4.1: Periyodik sistem, F.8.5.1: Kimyasal tepkimeler, F.8.6.1: Doğadaki döngüler, F.8.7.1: Ekosistemler, F.8.8.1: İnsan ve çevre hakkında bilgi verilecektir.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farklı kazanımlara yönelik sorular verilecek ve öğrencilerin düşünme ve çözümleme becerileri değerlendirilecektir. Ayrıca PhET simulasyonlarından yararlanılacaktır.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sorularını cevaplayacak ve tartışma yapılacak, öğrencilerin birbirlerinin düşüncelerini dinlemesi sağlanacaktır.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konusundaki bilgilerini değerlendirecek bir test uygulanacaktır.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sonu, öğrencilere ev ödevi verilecek ve bir sonraki derste işlenecek konuya dair ön bilgi verilecektir.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önemini açıklayınız. / Canlıların yapı ve işlevleri hakkında bilgi veriniz. / Enerji ve enerji kaynakları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F.8.1.1, F.8.2.1, F.8.3.1, F.8.4.1, F.8.5.1, F.8.6.1, F.8.7.1, F.8.8.1 kazanımlarına yönelik soru ve problemler verilecektir.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