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25.06.2026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https://phet.colorado.edu/tr/simulations/circuit-construction-kit-dc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Tahta, tebeşir, Fen Bilimleri ders kitabı, örnek soru kağıtları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 dersinin genel tekrar konusuna giriş, öğrencilerin önceki bilgilerinin tazelenmesi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hayatımızdaki önemi ve genel tekrar konusunun neden önemli olduğu hakkında öğrencilere bilgi verilmesi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F.8.1.1, F.8.2.1, F.8.3.1, F.8.4.1, F.8.5.1, F.8.6.1, F.8.7.1 kazanımlarının概要u ve açıklamaları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 genel tekrar konularıyla ilgili örnek soruların çözülmesi ve öğrencilerin kendi aralarında tartışmaları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genel tekrar konularıyla ilgili sorularının cevaplanması ve konuların pekiştirilmesi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 genel tekrar konularıyla ilgili kısa bir test veya öğrencilerin kendi aralarında yaptıkları etkinliklerin değerlendirilmesi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Dersin özeti, ev ödevinin açıklanması ve öğrencilere gelecek dersin konusunun tanıtılması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F.8.1.1 kazanımlarını açıklayabilir misiniz? / F.8.2.1 kazanımlarını nasıl uygulayabilirsiniz? / F.8.3.1 kazanımlarının günlük hayatımızdaki önemi nedir?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 genel tekrar konularıyla ilgili 10 adet soru çözülmesi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