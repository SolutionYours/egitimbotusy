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25.06.2026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https://phet.colorado.edu/tr/simülasyonlar/biyoloji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genel olarak tanımlanması ve örneklerle açıklanması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 ve soruların işlenmesi, öğrencilerin arasında tartışma ve paylaşım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 tanımlama ve sınıflandırma uygulamaları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 ve yansıtma, öğretmen tarafından geri bildirim verme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temel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 sistemlerin tanımlanması b) Canlılarda sistemlerin sınıflandırılması c) Canlılarda sistemlerin işlevlerinin açıklanması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 ve sorumluluk alır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sürecini düzenler ve sorumluluk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 sistemlerin daha derinlemesine incelenmesi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 tarafından birebir destek ve rehberlik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tanımlanması nasıl yapılır? / Canlılarda sistemlerin sınıflandırılması nasıl yapılır? / Canlılarda sistemlerin işlevlerinin açıklanması nasıl yapılır?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 tanımlama ve sınıflandırma uygulamaları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