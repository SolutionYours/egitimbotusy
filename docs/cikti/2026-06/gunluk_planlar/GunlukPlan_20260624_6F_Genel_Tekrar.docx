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24.06.2026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tanıtım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keşfetmeleri için verilen etkinlikler ve deneyler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açıklamaları ve sınıf içi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uygulamaları ve derinleştirmeleri için verilen görevler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Canlılardaki sistemlerin temel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Canlılardaki sistemlerin tanımlanması b) Canlılardaki sistemlerin işlevlerinin açıklanması c) Canlılardaki sistemlerin karşılaştırılması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Canlılardaki sistemlerin daha derinlemesine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Canlılardaki sistemlerin temel işlevlerinin tekrarlanması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temel işlevleri nelerdir? / Canlılardaki sistemler nasıl çalışır? / Canlılardaki sistemlerin karşılaştırılması nasıl yapılır?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hakkında bir proje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