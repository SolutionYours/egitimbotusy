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04.06.2026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https://phet.colorado.edu/tr/simulations/solunum-sistemi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kağıt, karton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içeren bir sınav uygulamak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 sistemlerini (sinir, dolaşım, solunum vb.) araştırmalarını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araştırdıkları canlı sistemlerini sınıf içinde sunmaları ve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modellemek için farklı materyaller (kağıt, karton, vb.) kullanmaları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çalışmaları değerlendirmeleri ve yansıtma yazısı yazmaları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açıklamak b) Canlı sistemlerini sınıflandırmak c) Canlı sistemlerinin işleyişini açıklamak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 sistemlerini 3D modellemek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 sistemlerini basitleştirerek açıklamak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 sistemlerini sınıflandırır mısınız? / Canlı sistemlerinin işleyişini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 sistemlerini modelleyerek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