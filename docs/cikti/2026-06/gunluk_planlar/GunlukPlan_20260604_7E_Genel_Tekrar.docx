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04.06.2026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projeksiyon cihazı, deney malzemeleri (örneğin, basit makineler, enerji dönüşümü malzemeleri)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vurgulayan bir video veya resim gösterimi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temel kavramları ve yıllık plana göre seçilen kazanımların (F.7.1.X.X, F.7.2.X.X, F.7.3.X.X) açıklanması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ile ilgili deney veya etkinlik yapması (örneğin, basit makinelerin yapımı, enerji dönüşümleri vb.)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Grupların deney veya etkinlik sonuçlarını sınıfça tartışması ve deneyimlerini paylaşması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kazanımları hakkında kısa bir test veya anket uygulanması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konusu hakkında kısa bir özet verilmesi, ev ödevinin açıklanması ve öğrencilerin bir sonraki derse hazırlanması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nedir? / Temel fen bilimleri kavramları nelerdir? / Basit makinelerin yapımı ve enerji dönüşümleri hakkında neler öğrendiniz?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bir sonraki derse kadar fen bilimleri ile ilgili bir proje veya araştırma görevi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