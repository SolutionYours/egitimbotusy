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01.07.2026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için verilen etkinlikler ve soru cevapları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işleyişi hakkında açıklama ve sınıf içi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daha derinlemesine anlamaları için verilen uygulama soruları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değerlendirmeleri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Canlılardaki sistemlerin genel yapı ve işleyişini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Sistemlerin genel işleyişinin açıklanması c) Sistemlerin birbirleriyle olan ilişkilerinin kurulması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canlılardaki sistemlerin genel işleyişini açıklamaya yönelik ek materyal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genel yapısını açıklayabilir misin? / Canlılardaki sistemlerin birbirleriyle olan ilişkilerini kurabilir misin? / Canlılardaki sistemlerin genel işleyişini açıklar misin?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