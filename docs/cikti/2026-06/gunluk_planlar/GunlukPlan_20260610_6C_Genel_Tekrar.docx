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10.06.2026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tanıtmaya yönelik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konularını inceleyerek öğrencilerin kavramları tekrar etmesi ve kavram haritası oluşturması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kavramları açıklaması ve öğrencilerin sorularını cevaplaması, grup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soruların çözülmesi, öğrencilerin kendi örneklerini üretmesi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konusundaki öğrenmelerini değerlendirmeye yönelik test veya sınıf tartışması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 arasındaki ilişkiyi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tasarlama c) Veri analizi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hedeflerini belirler ve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 ve arkadaşlarına yardım eder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biyoloji konulu projelerini hazırlaması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veya peer teaching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arasındaki ilişkiyi açıklayabilir misin? / Bir canlıda hangi sistemler bulunur? / Canlıların temel besoinu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kavram haritası oluşturması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