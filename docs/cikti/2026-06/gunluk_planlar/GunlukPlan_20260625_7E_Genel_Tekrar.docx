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https://phet.colorado.edu/tr/simulations/canli-hucreleri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ders notları, kitaplar,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çalışacağız. Lütfen ders notlarınızı ve kitaplarınızı hazır bulundurunuz.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Önceki konularda öğrendiklerimizden bir kaç örnek vererek motivasyon sağlanacaktır. F.X.1.1.1: Canlıların ortak özelliklerini açıklar.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F.X.1.1.2: Hücrenin yapısı ve işlevini açıklar. F.X.1.1.3: Canlıların temel besoinimlerini açıklar. Kavramlar sunulur ve örneklerle pekiştirilir.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F.X.2.1.1: Basit bir deneysel tasarım yapar. Öğrencilere basit bir deney yapma şansı verilecektir.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F.X.3.1.1: Bilimsel bir makaleyi okur ve anlar. Öğrenciler deney sonuçlarını tartışacaklardır.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F.X.4.1.1: Öğrenme ürününü değerlendirir. Öğrencilerin genel tekrar konularındaki öğrenmelerini değerlendireceğiz.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kapanışında öğrencilere ödev verilecek ve bir sonraki derse hazırlanmaları istenecektir.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Canlıların ortak özelliklerini açıklar mısınız? / Hücrenin yapısı ve işlevini açıklar mısınız? / Canlıların temel besoinimlerini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sonraki derse hazırlanmaları için genel tekrar konularını gözden geçirmeleri istenecektir.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