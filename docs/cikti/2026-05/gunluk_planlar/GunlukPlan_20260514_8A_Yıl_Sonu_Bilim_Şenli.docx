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14.05.2026 Perşembe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8-A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13:35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FEN MÜHENDİSLİK VE GİRİŞİMCİLİK UYGULAMALARI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Yıl Sonu Bilim Şenliği</w:t>
              <w:br/>
              <w:t>(Öğrencilerin yıl içerisinde ortaya ç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8.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Proje malzemeleri, panolar, bilgisayarlar, tasarım programları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0-5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Öğrencilere yıl sonu bilim şenliği hakkında bilgi verme ve motivasyon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5-15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yıl içerisinde ortaya çıkardıkları projeleri gözden geçirme ve bilim şenliği için hazırlık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15-35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Problemi Belirleme: Öğrendiklerinizden ve araştırmalarınızdan yola çıkarak problemi belirleme, çözüm sürecinde gereken zaman, bütçe ve malzeme gibi faktörleri göz önünde bulundurma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35-55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Etkinlik/Deney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Çözüm Önerileri Üretme: Probleminizin çözümüne yönelik verilerinizi not etme, farklı çözüm önerilerinizi zaman, kullanışlılık gibi kriterleri göz önünde bulundurarak karşılaştırma, Ürün Tasarlama: Tasarımınızın genel özelliklerini, ne işe yarayacağı gibi bilgileri not etme, taslağını çizme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55-65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Tasarımı Somutlaştırma: Tasarımınızı yapıp varsa elde ettiğiniz verileri tablo, grafik vb. hâline getirme, Tasarımın Sunumu: Tasarımınıza bir slogan bulma, pano hazırlama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65-75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projelerini değerlendirme, geri bildirim verme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75-80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Bilim şenliği için son hazırlıklar ve öğrencilere iyi şans dileme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Problemi belirleme aşamasında nelere dikkat etmelisiniz? / Çözüm önerileri üretirken hangi kriterleri göz önünde bulundurmalısınız? / Tasarımınızı sunarken hangi unsurları dikkate almalısınız?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projelerini tamamlama ve bilim şenliği için hazırlık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