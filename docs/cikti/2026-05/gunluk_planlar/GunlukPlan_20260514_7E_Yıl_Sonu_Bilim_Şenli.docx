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14.05.2026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MÜHENDİSLİK VE GİRİŞİMCİLİK UYGULAMALARI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</w:t>
              <w:br/>
              <w:t>(Öğrencilerin yıl içerisinde ortaya ç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https://phet.colorado.edu/tr/simulation/earth-orbit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internet bağlantısı, bilim projeleri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yıl içerisinde ortaya çıkardıkları bilim projelerini tanıtmak ve yıl sonu bilim şenliğine hazırlık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Uzay araştırmalarının önemi ve teknolojinin uzay araştırmalarına sağladığı katkılar hakkında konuşmak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Uydu, uzay kirliliği, gökyüzü gözlem araçları ve bunların uzay araştırmalarındaki rolleri hakkında bilgi vermek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hazırladıkları bilim projelerini sunmaları ve sınıf içi bir bilim şenliği düzenlemek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kirliliğinin nedenleri ve sonuçları hakkında sınıf içi tartışma yapmak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bilim projelerini değerlendirmek ve geri bildirim vermek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şenliğinin kapanış konuşması ve gelecek yılın planlanması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araştırmalarının önemi nedir? / Uydu nedir ve ne işe yarar? / Uzay kirliliğinin nedenleri ve sonuçları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bilim projelerini geliştirmeleri ve gelecek yıl için yeni projeler düşünmeleri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