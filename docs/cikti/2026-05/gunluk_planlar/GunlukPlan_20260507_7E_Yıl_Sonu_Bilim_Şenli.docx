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07.05.2026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MÜHENDİSLİK VE GİRİŞİMCİLİK UYGULAMALARI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Yıl Sonu Bilim Şenliği</w:t>
              <w:br/>
              <w:t>(Öğrencilerin yıl içerisinde ortaya ç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https://phet.colorado.edu/tr/simulation/earth-orbit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Bilgisayar, internet bağlantısı, uydu ve uzay kirliliği hakkında materyaller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yıl içerisinde ortaya çıkardıkları bilim projelerini tanıtmak ve yıl sonu bilim şenliğine hazırlık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Uydu ve uzay kirliliği konularının önemi hakkında öğrencileri bilgilendirmek ve motivasyon sağlamak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Uzay araştırmaları, uydu, uzay kirliliği ve gökyüzü gözlem araçları konularını öğretmek (F.7.1.1, F.7.1.2, F.7.1.3)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uydu ve uzay kirliliği hakkında grup çalışmaları ve sunumları (F.7.2.1, F.7.2.2)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Uzay araştırmalarının teknolojiye ve toplum üzerindeki etkileri hakkında sınıf tartışması (F.7.3.1, F.7.3.2)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yıl sonu bilim şenliği projelerini değerlendirmek ve geri bildirim sağlamak (F.7.4.1, F.7.4.2)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Yıl sonu bilim şenliği hakkında son dakika hatırlatmaları ve öğrencilere teşekkürler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Uydu nedir ve ne amaçla kullanılır? / Uzay kirliliğinin nedenleri nelerdir? / Gökyüzü gözlem araçlarının önemi nedir?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uydu ve uzay kirliliği hakkında bir araştırma makalesi hazırlamak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