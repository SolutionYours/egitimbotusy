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25.05.2026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https://phet.colorado.edu/tr/simülasyonlar/biyoloji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 ve günün konusunu tanımlama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Canlılarda sistemlerin genel olarak tanımlanması ve örneklerin verilmesi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Canlılarda sistemlerin işleyişinin açıklanması ve öğrencilerin sorularının cevaplanması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 sistemlerin işleyişini gösteren şemaları ve diyagramları incelemesi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konusunu değerlendirmesi ve gelecek ders için hazırlanması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Canlılarda sistemlerin genel olarak tanımlanması ve örneklerin verilmesi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Canlılarda sistemlerin tanımlanması b) Canlılarda sistemlerin işleyişinin açıklanması c) Canlılarda sistemlerin önemini açıklanması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Öğrencilerin kendi öğrenme süreçlerini düzenleme ve sorumluluk alma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Canlılarda sistemlerin işleyişini gösteren şemaları ve diyagramları tasarlanması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Canlılarda sistemlerin işleyişini gösteren şemaları ve diyagramları basitleştirilmesi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Canlılarda sistemlerin genel olarak tanımlanması nedir? / Canlılarda sistemlerin işleyişini açıklar mısınız? / Canlılarda sistemlerin önemini açıklar mısınız?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 sistemlerin işleyişini gösteren şemaları ve diyagramları tasarlaması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