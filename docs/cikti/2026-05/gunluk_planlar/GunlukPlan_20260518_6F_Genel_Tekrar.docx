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18.05.2026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https://phet.colorado.edu/tr/simülasyonlar/biyoloji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Genel tekrar konusuna giriş, öğrencilerin önceki bilgilerini hatırlatma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kullanarak öğrencilerin kavramları tekrar etmesi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kavramları açıklaması ve öğrencilerin sorularını cevaplaması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gruplar halinde kavramları uygulamaları ve derinleştirmeleri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öğrenme çıktılarını değerlendirmek ve yansıtma yapmak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yapı ve işlevlerini tanımlama b) Canlıların sistemlerini açıklama c) Canlıların arasındaki ilişkileri tanımlama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Canlıların sistemlerini derinleştiren bir proje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işlevlerini açıklar mısınız? / Canlıların sistemlerini tanımlar mısınız? / Canlıların arasındaki ilişkileri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kavramları tekrar etmesi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