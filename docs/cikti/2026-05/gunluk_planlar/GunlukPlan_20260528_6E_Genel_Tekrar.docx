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soruların çözülmesi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alanındaki temel kavramların açıklanması ve öğrencilerin soru ve düşüncelerinin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ile ilgili bir proje veya deney tasarlamaları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değerlendirmeleri ve gelecek ders için hazırlanmaları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tasarımı c) Veri analizi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üstlenir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daha karmaşık bir fen bilimleri projesi tasarlamaları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birebir destek verilmesi ve öğrenme materyallerinin basitleştirilmesi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 nelerdir? / Fen bilimleri alanındaki temel kavramlar nelerdir? / Bir canlı sistemin işleyişini nasıl açıklayabilirsiniz?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fen bilimleri konulu proje çalışması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