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26.05.2026 Salı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https://phet.colorado.edu/tr/simulations/circuit-construction-kit-dc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Beyaz tahta, marker, deney malzemeleri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 dersine hoş geldiniz. Bugün genel tekrar yapacağız. Öncelikle önceki konuları hızlıca gözden geçireceğiz.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farklı bilim dallarının önemini ve günlük hayatımızdaki uygulamalarını gösteren bir video izlettireceğiz.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F.8.1.1, F.8.2.1, F.8.3.1, F.8.4.1, F.8.5.1, F.8.6.1, F.8.7.1, F.8.8.1 kazanımlarını yıllık plandan seçerek öğrencilere sunacağız.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farklı konularda soru ve problemler vererek çözümlerini isteyeceğiz. Ayrıca bazı deneyleri tekrar edecekler.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çözümlerini ve deney sonuçlarını sınıf içinde tartışacağız.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kısa bir test uygulayarak genel tekrar konularını değerlendireceğiz.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sonunda öğrencilere ev ödevi vereceğiz ve bir sonraki derse hazırlanmalarını isteyeceğiz.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F.8.1.1 kazanımlarını açıklayabilir misiniz? / F.8.2.1 kazanımlarını açıklayabilir misiniz? / F.8.3.1 kazanımlarını açıklayabilir misiniz?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Tüm konuları tekrar edin ve notlarınızı güncelleyin.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