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13.05.2026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MÜHENDİSLİK VE GİRİŞİMCİLİK UYGULAMALARI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Yıl Sonu Bilim Şenliği</w:t>
              <w:br/>
              <w:t>(Öğrencilerin yıl içerisinde ortaya ç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https://phet.colorado.edu/tr/simulation/earth-orbit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projeksiyon cihazı, beyaz tahta, kalemler, öğrenci projeleri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merhaba diyerek dersin konusunu ve amaçlarını açıklamak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Uzay araştırmalarının önemini ve yıl içerisinde ortaya çıkan bilim şenliği projelerini tanıtmak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Uydu, uzay kirliliği, gökyüzü gözlem araçları ve teknoloji boyutu dikkate alınarak uzay araştırmalarının sağladığı katkılar hakkında bilgi vermek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yıl içerisinde ortaya çıkan bilim şenliği projelerini sunmaları ve sınıfın geri bildirimi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Uzay kirliliğinin nedenleri ve sonuçları hakkında sınıf tartışması yapmak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yıl içerisinde ortaya çıkan bilim şenliği projelerine ilişkin geri bildirimi ve değerlendirmeyi yapmak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konusunu ve amaçlarını tekrar hatırlatarak öğrencilere ev ödevi vermek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Uzay araştırmalarının önemini açıklayınız. / Uzay kirliliğinin nedenleri ve sonuçları hakkında bilgi veriniz. / Teknoloji boyutu dikkate alınarak uzay araştırmalarının sağladığı katkılar hakkında bilgi veriniz.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bir sonraki derse kadar uzay araştırmaları ve uzay kirliliği hakkında araştırma yapmaları ve bir rapor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