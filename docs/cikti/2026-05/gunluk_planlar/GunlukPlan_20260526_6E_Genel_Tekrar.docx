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26.05.2026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olan 'Genel Tekrar' hakkında kısa bir giriş yapma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ve soruları kullanarak öğrencilerin konuları tekrar etmesi ve araştırma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konuları açıklaması ve öğrencilerin sorularını cevaplaması, sınıf içi tartışma ve paylaşım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konuları pekiştirmek için uygulama ve derinleştirme etkinliklerine katılımı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değerlendirme ve yansıtma yapması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ve araştırma c) Sonuç çıkarma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araştırmalarını yapması ve sunması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 ve ek kaynaklar sağlaması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açıklar mısınız? / Canlı sistemleri nasıl sınıflarsınız? / Canlıların işlevlerini karşılaştırmayı nasıl yaparsınız?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hafta sonu için verilen ödevleri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