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04.05.2026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MÜHENDİSLİK VE GİRİŞİMCİLİK UYGULAMALARI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Yıl Sonu Bilim Şenliği</w:t>
              <w:br/>
              <w:t>(Öğrencilerin yıl içerisinde ortaya ç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https://phet.colorado.edu/tr/simulation/earth-orbit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Bilgisayar, internet bağlantısı, model uydu malzemeleri, poster kağıtları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yıl sonu bilim şenliği hakkında bilgi verilmesi ve günün amacı hakkında konuşma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yıl içerisinde ortaya çıkardıkları bilim projelerine ilişkin bir sunum yapması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Uzay araştırmaları, uydu, uzay kirliliği ve gökyüzü gözlem araçları hakkında kavramsal bilgi verilmesi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uzay araştırmaları ile ilgili bir deney veya etkinlik yapması (örneğin model uydu yapımı, uzay kirliliği hakkında bir poster hazırlama)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yaptıkları deney veya etkinlik hakkında sınıfça tartışma ve değerlendirme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günün amacı ve kazanımları hakkında değerlendirme yapılması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günün kazanımları hakkında geri bildirim verilmesi ve ev ödevi hakkında bilgi verilmesi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Uzay araştırmalarının importance nedir? / Uydu nedir ve ne amaçla kullanılır? / Uzay kirliliğinin nedenleri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uzay araştırmaları hakkında bir araştırma yapması ve bir rapor hazırlaması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