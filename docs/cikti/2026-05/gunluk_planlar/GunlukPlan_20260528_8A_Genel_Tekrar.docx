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28.05.2026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Tahta, tebeşir, kavram haritası kağıtları, renkli kalemler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dersine hoş geldiniz. Bugün genel tekrar yapacağız. Öncelikle önceki konuları hatırlayarak başlayalım.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tartışalım. Nasıl kullanıyoruz ve neden önemli?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F.8.1.1, F.8.2.1, F.8.3.1, F.8.4.1, F.8.5.1, F.8.6.1, F.8.7.1 kazanımlarını gözden geçirelim. Her bir kazanımda ne öğrendik?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Gruplar halinde F.8.1.1'den F.8.7.1'e kadar olan kazanımları içeren bir kavram haritası oluşturun. Her bir kavramın birbirleriyle nasıl ilişkili olduğunu gösterin.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haritalarını paylaşın ve sınıf olarak tartışın. Hangi kavramlar birbirleriyle en çok ilişkili? Neden?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Kazanımlara göre kısa bir sınav yapalım. Hangi konularda daha fazla çalışmaya ihtiyacımız var?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Bugün neler öğrendik? Hangi konularda daha fazla çalışmaya ihtiyacımız var? Ev ödevini hatırlayalım.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F.8.1.1'i açıklayabilir misiniz? / F.8.2.1 ile F.8.3.1 arasındaki ilişki nedir? / F.8.4.1'de neler öğrendik?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Tüm kazanımları gözden geçirerek bir özet çıkarın. Hangi konularda daha fazla çalışmaya ihtiyacınız var?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