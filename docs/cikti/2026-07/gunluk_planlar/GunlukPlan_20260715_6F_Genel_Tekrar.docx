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tanıtıp amaçlarını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ve araştırmaları için verilen etkinlik ve soruların çözülmesi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canlılardaki sistemleri açıklaması ve öğrencilerin bu konudaki düşüncelerini paylaşmaları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daha derinlemesine incelemeleri ve uygulamalı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yansıtma faaliyetinin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Canlilarin yapi ve islevlerini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verilen görevleri zamanında tamamlamaları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ileri düzeyde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öğrencilerin peer teaching faaliyeti ile desteklenmesi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tanımları nelerdir? / Canlılardaki sistemlerin işlevleri nelerdir? / Canlılardaki sistemler nasıl karşılaştırılır?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