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15.07.2026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tanıtıp amaçlarını açıklama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keşfetmeleri ve araştırmaları için verilen etkinlik ve soruların çözülmesi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canlılardaki sistemleri açıklaması ve öğrencilerin bu konudaki düşüncelerini paylaşmaları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daha derinlemesine incelemeleri ve uygulamalı etkinliklerin yapılması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değerlendirmeleri ve yansıtma faaliyetinin yapılması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Canlilarin yapi ve islevlerini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Canlılardaki sistemlerin tanımlanması b) Canlılardaki sistemlerin işlevlerinin açıklanması c) Canlılardaki sistemlerin karşılaştırılması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düzenleyerek sorumluluk alması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verilen görevleri zamanında tamamlamaları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Canlılardaki sistemlerin daha ileri düzeyde incelenmesi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Öğretmenin birebir destek vermesi ve öğrencilerin peer teaching faaliyeti ile desteklenmesi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Canlılardaki sistemlerin tanımları nelerdir? / Canlılardaki sistemlerin işlevleri nelerdir? / Canlılardaki sistemler nasıl karşılaştırılır?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hakkında bir proje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