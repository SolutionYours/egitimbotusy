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22.07.2026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tanıtmaya yönelik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konularının öğrenciler tarafından worked-example yöntemiyle çözülmesi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konuları açıklaması ve öğrencilerin sorularını cevaplaması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konularda grup çalışması ve sunum hazırlama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değerlendirmesi ve gelecek ders için hazırlanması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Biyolojik sistemlerin işleyişini açıklamak b) Canlıların yapı ve işlevlerini tanımlamak c) Biyolojik sistemlerin birbirleriyle etkileşimini açıklamak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Biyolojik sistemlerin modellemesi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Birebir öğretim ve ek kaynaklar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işlevlerini açıklayabilir misin? / Biyolojik sistemlerin birbirleriyle nasıl etkileşimde olduğunu açıklayabilir misin? / Canlıların yapı ve işlevlerini tanımlayabilir misin?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biyolojik sistemler hakkında araştırma yapması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