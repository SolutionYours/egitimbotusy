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02.07.2026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https://phet.colorado.edu/tr/simulations/canli-davranis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projeksiyon cihazı, deney malzemeleri (basit makineler, enerji dönüşümü malzemeleri)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dersinin genel tekrar konusuna giriş,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motivasyonunu artırmak için bir video veya animasyon gösterimi (F.8.1.1, F.8.2.1, F.8.3.1 kazanımlarından biri seçilerek)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Seçilen kazanıma uygun kavramların sunumu, örneklerle açıklanması (F.8.1.1: Canlıların temel özellikleri, F.8.2.1: Madde ve enerji ilişkileri, F.8.3.1: Enerji ve enerji kaynakları)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seçilen kazanıma uygun bir deney veya etkinlik yapması (örneğin, basit bir makine veya enerji dönüşümü deneyleri)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Deney veya etkinlik sonuçlarının tartışılması, öğrencilerin birbirleriyle deneyimlerini paylaşması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kazandıkları bilgileri değerlendirmek için kısa bir test veya anket uygulanması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özeti, ev ödevinin açıklanması ve sonraki derse hazırlık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temel özelliklerini açıklar mısınız? / Madde ve enerji arasındaki ilişkiyi nasıl açıklarsınız? / Enerji kaynaklarını ve önemini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seçilen kazanıma uygun bir proje veya araştırma ödevi verilmesi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