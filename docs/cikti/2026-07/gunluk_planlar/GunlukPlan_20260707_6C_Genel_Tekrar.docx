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07.07.2026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 hakkında kısa bir tanıtım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keşfetmeleri için verilen görev ve tartışma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açıklanması ve sınıf içi tartışma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derinleştirmeleri için verilen uygulama ve örnekler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hakkında değerlendirme ve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Canlılardaki sistemlerin genel yapısını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Canlılardaki sistemlerin tanımlanması b) Canlılardaki sistemlerin işlevlerinin açıklanması c) Canlılardaki sistemlerin birbirleriyle olan ilişkilerinin açıklanması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Canlılardaki sistemlerin ayrıntılı incelenmesi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Canlılardaki sistemlerin temel kavramlarının tekrarı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Canlılardaki sistemlerin genel yapısını açıklar mısınız? / Canlılardaki sistemlerin işlevlerini açıklar mısınız? / Canlılardaki sistemlerin birbirleriyle olan ilişkilerini açıklar mısınız?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canlılardaki sistemleri hakkında bir proje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