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08.07.2026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şemalar ve diyagramlar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tanıtım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canlılarda sistemlerin işleyişini araştırması ve örneklerle açıklaması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canlılarda sistemlerin önemini ve işleyişini açıklaması ve sınıfın katılımıyla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işleyişini gösteren şemaları ve diyagramları incelemesi ve açıklaması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düşüncelerini paylaşması ve öğretmenin geri bildirimi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 sistemlerin işleyişini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 sistemlerin işleyişini açıklama b) Canlılarda sistemlerin önemini açıklama c) Canlılarda sistemlerin işleyişini gösteren şemaları ve diyagramları 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sistemlerin işleyişini gösteren 3D modelleri tasarlaması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Öğretmenin birebir destek vermesi ve basitleştirilmiş materyal kullanması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işleyişini açıklar mısınız? / Canlılarda sistemlerin önemini açıklar mısınız? / Canlılarda sistemlerin işleyişini gösteren bir şema veya diyagram çizer misiniz?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işleyişini gösteren bir proje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