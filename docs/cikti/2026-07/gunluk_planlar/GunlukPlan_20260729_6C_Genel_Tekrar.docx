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29.07.2026 Çarşamba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6-C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https://phet.colorado.edu/tr/simulations/cell-signaling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deney malzemeleri, bilgisayar ve internet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0-10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Öğrenmeye Hazırlık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önceki bilgilerini hatırlatmak için genel tekrar konularını gözden geçirme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10-30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Keşfetme ve Araştırma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kitabındaki etkinlikleri ve soruları kullanarak öğrencilerin araştırma ve keşfetme becerilerini geliştirme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30-50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Açıklama ve Tartışma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edindiği bilgileri açıklama ve tartışma fırsatı verme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50-65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Uygulama ve Derinleştirme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kazandıkları bilgileri uygulamaya yönelik etkinlikler düzenleme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65-80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Değerlendirme ve Yansıtma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Öğrencilerin öğrendiklerini değerlendirme ve yansıtma fırsatı verme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 — Canlıların yapı ve işlevlerini açıklar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a) Gözlemleme b) Araştırma c) Deney yapma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Meraklı, Araştırmacı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Sınıflama, Karşılaştırma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SDB1.2 — Kendini Düzenleme: Öğrenci kendi öğrenme sürecini düzenler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Değer: Sorumluluk | Eylem: Öğrenci kendi öğrenme sorumluluğunu alır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Gözlem formu, performans görevi ve yazılı sınav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İleri düzey öğrenciler için ek etkinlik: Farklı canlıların yapı ve işlevlerini karşılaştırmalı bir proje hazırlama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Güçlük çeken öğrenciler için destek: Öğrencilere ek kaynaklar ve rehberlik sağlama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Canlıların temel yapı taşları nelerdir? / Hücrenin temel işlevleri nelerdir? / Farklı canlıların yapı ve işlevleri nasıl karşılaştırılır?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canlıların yapı ve işlevlerini araştırmaları ve bir rapor hazırlamaları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