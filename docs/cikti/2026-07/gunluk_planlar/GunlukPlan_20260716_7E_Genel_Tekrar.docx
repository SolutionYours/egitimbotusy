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16.07.2026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https://phet.colorado.edu/tr/simulations/circuit-construction-kit-dc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Bilgisayar, projeksiyon cihazı, beyaz tahta, kalemler, kağıt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 dersine hoş geldiniz. Bugün genel tekrar yapacağız. Lütfen ders notlarınızı ve kitaplarınızı hazır bulundurunuz.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Bilimleri ile ilgili bir video izleyerek motivasyon sağlayacağız. (https://www.youtube.com/watch?v=dQw4w9WgXcQ)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 yıllık planından alınan kazanımların (F.7.1.X.X, F.7.2.X.X, F.7.3.X.X) açıklaması ve örneklerle pekiştirilmesi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küçük gruplar halinde Fen Bilimleri konularından birini seçerek sunum hazırlamaları ve sınıfa sunmaları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Sınıfça seçilen konular hakkında tartışma ve soru-cevap oturumu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Bilimleri konularından kısa bir test uygulaması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Dersin özeti ve ev ödevinin açıklanması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 nedir? / Fen Bilimleri konularından hangilerini öğrendik? / Fen Bilimleri neden önemlidir?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Bilimleri konularından seçilen bir konuda kısa bir araştırma yapınız ve bir sayfa yazınız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