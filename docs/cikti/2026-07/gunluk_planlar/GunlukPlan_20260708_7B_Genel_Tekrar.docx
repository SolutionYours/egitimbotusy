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projeör, beyaz tahta,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izlettirme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kavramlarını (F.7.1.1, F.7.2.1, F.7.3.1) sunma ve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ile ilgili deney veya etkinlik yapması (F.7.4.1, F.7.5.1)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 veya etkinlik sonuçlarını sınıfça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kısa bir test veya anket doldurması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paylaşması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nedir? / Fen Bilimleri'nin temel kavramları nelerdir? / Fen Bilimleri ile ilgili bir deney veya etkinlik tasarlayabilir misiniz?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araştırmak ve bir kompozisyon yazmak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