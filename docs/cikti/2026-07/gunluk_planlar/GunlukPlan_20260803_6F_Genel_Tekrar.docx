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03.08.2026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https://phet.colorado.edu/tr/simulations/cell-signaling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malzemeleri, bilgisayarlar ve internet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hatırlatmak için genel tekrar konularını gözden geçirme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Canlılarda sistemler, hücre ve dokular, organ ve organ sistemleri hakkında araştırma ve tartışma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 ve soruları kullanarak canlılarda sistemlerin işleyişini açıklama ve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sistemlerin önemini ve işleyişini gösteren şemalar ve diyagramlar hazırlama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öğrenme çıktılarını değerlendirme ve yansıtma, geri bildirim alma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 sistemlerin işleyişini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Gözlem ve ölçme b) Deney ve araştırma c) Açıklama ve tartışma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yazılı sınav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 sistemlerin evrimi hakkında araştırma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Canlılarda sistemlerin temel kavramlarını pekiştirme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işleyişi nasıl gerçekleşir? / Canlılarda sistemlerin önemini açıklayınız / Canlılarda sistemlerin işleyişini gösteren bir şema hazırlayınız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sistemlerin önemini ve işleyişini gösteren bir proje hazırlama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