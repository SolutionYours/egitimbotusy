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canlı sistemleri gösteren şemalar ve resimler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soruların işlenmesi,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konusundaki öğrenmelerinin değerlendirilmesi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fonksiyon bakımından benzerlik ve farklılıklarını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genel tanımlanması b) Canlılarda sistemlerin sınıflandırılması c) Canlılarda sistemlerin fonksiyonel açıklamaları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evrimsel açıklamaları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 sistemlerin temel kavram ve süreçlerinin pekiştirilmesi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tanımı nedir? / Canlılarda sistemleri nasıl sınıflandırabiliriz? / Canlılarda sistemlerin fonksiyonel açıklamaları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uygulamalarını evde tamamlamaları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