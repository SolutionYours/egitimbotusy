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Genel tekrar konularının gözden geçirilmesi ve öğrencilerin önceki bilgilerini hatırlatması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bilim dallarında genel tekrar konularını araştırması ve not alması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genel tekrar konularını açıklaması ve öğrencilerin konular hakkında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uygulamalı olarak çalışması ve derinleştirmesi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değerlendirmesi ve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Biyolojik sistemler b) Fiziksel sistemler c) Kimyasal sistemler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genel tekrar konularını daha derinlemesine araştırması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öğrencilerin peer teaching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Biyolojik sistemler nelerdir? / Fiziksel sistemler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konularını nghiênmesi ve bir sunum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