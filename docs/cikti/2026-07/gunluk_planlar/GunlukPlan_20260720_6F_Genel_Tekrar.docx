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20.07.2026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için verilen görev ve etkinlikler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açıklamaları ve sınıf içi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uygulama ve derinleştirme etkinlikleri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değerlendirme ve yansıtma etkinlikleri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Canlılardaki sistemlerin genel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Canlılardaki sistemlerin sınıflandırılması c) Canlılardaki sistemlerin işlevlerinin açıklanması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Canlılardaki sistemlerin temel kavramlarının pekiştirilmesi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genel yapısını açıklar mısınız? / Canlılardaki sistemleri sınıflandırır mısınız? / Canlılardaki sistemlerin işlevlerini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