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06.07.2026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tanıtılması ve öğrencilerin bu sistemleri keşfetmeleri için verilen görevler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işleyişinin açıklanması ve öğrencilerin bu konuyu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işleyişini uygulama ve derinleştirme etkinlikleri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 ve yansıtma etkinlikleri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 sistemlerin genel yapısını ve işleyişini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genel yapısı b) Canlılarda sistemlerin işleyişi c) Canlılarda sistemlerin önemini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ayrıntılı işleyişini araştırması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 sistemlerin genel yapısını ve işleyişini tekrar gözden geçirme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yapısı nedir? / Canlılarda sistemlerin işleyişi nasıl gerçekleşir? / Canlılarda sistemlerin önemini açıklayınız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genel yapısını ve işleyişini araştırması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