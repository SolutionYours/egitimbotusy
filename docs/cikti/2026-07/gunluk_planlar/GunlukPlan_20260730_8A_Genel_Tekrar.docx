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30.07.2026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https://phet.colorado.edu/tr/simulasyonlar/mekanik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deney malzemeleri (basit makineler, enerji dönüşümü malzemeleri)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dersinin genel tekrar konusuna giriş,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motivasyonunu artırmak için bir video veya animasyon gösterimi (F.8.1.1, F.8.2.1, F.8.3.1 kazanımlarından biri seçilecek)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Seçilen kazanıma uygun kavramların sunumu, örnekler ve açıklamalar (F.8.1.1: Canlıların yapısı ve işlevleri, F.8.2.1: Enerji ve enerji dönüşümleri, F.8.3.1: Madde ve suoi özellikleri)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seçilen kazanıma uygun bir deney veya etkinlik yapması (örneğin, basit bir makine veya enerji dönüşümü deneyleri)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 veya etkinlik sonuçlarını tartışması ve kazanımlarla ilişkilendirmesi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kazanımlara uygun değerlendirme sorularını cevaplaması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özeti, ev ödevi ve sonraki derse hazırlık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F.8.1.1: Canlıların hücre yapısını açıklayabilir misiniz? / F.8.2.1: Enerji dönüşümlerini örneklerle açıklayabilir misiniz? / F.8.3.1: Maddelerin fiziksel ve kimyasal özelliklerini açıklayabilir misiniz?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seçilen kazanıma uygun bir proje veya ödev verilmesi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