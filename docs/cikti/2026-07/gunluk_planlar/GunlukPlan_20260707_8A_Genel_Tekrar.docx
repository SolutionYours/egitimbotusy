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07.07.2026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https://phet.colorado.edu/tr/simulations/category/physics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fen bilimleri ders kitabı, hesap makinesi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dersine hoş geldiniz. Bugün genel tekrar yapacağız. Öncelikle önceki konuları hızlıca gözden geçireceğiz.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motivasyonunu artırmak için bir video veya animasyon gösterilebilir. Örneğin, 'Fen Bilimleri ve Teknoloji' konulu bir video.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F.8.7.1, F.8.8.1 kazanımlarına ait kavramlar sunulacak ve açıklanacaktır.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konulardan ilgili soru ve problemler verilecek ve çözümleri için çalışma zamanı tanınacaktır.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çözümleri sınıf ortamında paylaşılacak ve tartışılacaktır.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konularındaki anlama düzeyleri ölçülecektir.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kapanışında öğrencilere ev ödevi verilecek ve bir sonraki derste görüşmek üzere vedalaşılacaktır.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F.8.1.1: Canlıların ortak özellikleri nelerdir? / F.8.2.1: Hücrenin temel bileşenleri nelerdir? / F.8.3.1: Ekosistemlerin önemini açıklayınız.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Tüm konuları gözden geçirerek soru çözme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