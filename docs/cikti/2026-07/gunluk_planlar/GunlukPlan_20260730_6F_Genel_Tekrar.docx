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olan 'Genel Tekrar'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bilim dallarında (fizik, kimya, biyoloji) genel tekrar konusunu araştırması ve notlar alması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araştırma sonuçlarını paylaşması ve sınıf olarak genel tekrar konusunu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konusunu pekiştirmek için örnek sorular çözmesi ve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gelecek ders için ödev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Bilgiyi araştırma ve kullanma b) Problemleri çözme c) Bilim ve teknoloji arasındaki ilişkiyi anlama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konularını seçerek sunması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kaynaklar ve destek materyalleri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Bilim ve teknoloji arasındaki ilişkiyi açıklayınız / Genel tekrar konusunu neden önemli buluyorsunuz?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genel tekrar konusunu pekiştirmek için ödev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