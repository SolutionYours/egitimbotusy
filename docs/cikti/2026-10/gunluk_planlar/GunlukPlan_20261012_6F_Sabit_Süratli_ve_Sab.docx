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12.10.2026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2. ÜNİTE: KUVVETİN ETKİSİNDE HAREKET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Sabit Süratli ve Sabit Hızlı Hareket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FB.6.2.2.1. Sürat ve hız kavramlarını karşılaştırabilme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