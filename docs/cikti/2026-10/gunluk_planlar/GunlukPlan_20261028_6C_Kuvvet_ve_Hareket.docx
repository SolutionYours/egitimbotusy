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28.10.2026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Kuvvet ve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 — Sürtünme kuvvetini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