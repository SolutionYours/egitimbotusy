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22.10.2026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8.2.2. Kalıtım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F.8.2.2.2. Tek karakter çaprazlamaları ile ilgili problemler çözerek sonuçlar hakkında yorum yapar.</w:t>
              <w:br/>
              <w:br/>
              <w:t>F.8.2.2.3. Akraba 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