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21.10.2026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7.2.2. Mitoz</w:t>
              <w:br/>
              <w:br/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F.7.2.2.2. Mitozun birbirini takip eden farklı evrelerden oluştuğunu açıklar.</w:t>
              <w:br/>
              <w:br/>
              <w:t xml:space="preserve">F.7.2.3.1. Mayozun canlılar için önemini 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