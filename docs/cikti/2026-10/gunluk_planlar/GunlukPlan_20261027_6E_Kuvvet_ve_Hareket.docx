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27.10.2026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Kuvvet ve Hareket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F.6.2.1.1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F.6.2.1.1 — Sürtünme kuvvetini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