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07.10.2026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7.2.1. Hücre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F.7.2.1.1. Hayvan ve bitki hücrelerini, temel kısımları ve görevleri açısından karşılaştırır.</w:t>
              <w:br/>
              <w:br/>
              <w:t>F.7.2.1.2. Geçmişten günü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https://www.cellsalive.com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