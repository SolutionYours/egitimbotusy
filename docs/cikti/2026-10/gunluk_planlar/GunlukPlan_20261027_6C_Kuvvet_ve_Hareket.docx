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27.10.2026 Salı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6-C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13:35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2. 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Kuvvet ve Hareket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F.6.2.1.1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F.6.2.1.1 — Sürtünme kuvvetini açıklar.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https://phet.colorado.edu/tr/simulations/forces-and-motion-basics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