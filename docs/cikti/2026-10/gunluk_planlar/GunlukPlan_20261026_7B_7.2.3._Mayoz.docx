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Şablon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26.10.2026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7-B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10:20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2.ÜNİTE: HÜCRE VE BÖLÜNMELER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7.2.3. Mayoz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1.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F.7.2.3.2. Üreme ana hücrelerinde mayozun nasıl gerçekleştiğini model üzerinde gösterir.</w:t>
              <w:br/>
              <w:br/>
              <w:t>F.7.2.3.3. Mayoz ve mitoz aras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https://phet.colorado.edu/tr/simulations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Ders kitabı, çalışma kağıdı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0–5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 / Yoklama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Yoklama. Önceki konunun kısa tekrarı. Günün kazanımları paylaşılır.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5–15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Konuyla ilgili video, simülasyon veya gerçek yaşam örneği.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15–35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Konu tahta/sunu ile anlatılır. Simülasyon sınıfça incelenir.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35–55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 / 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Grup etkinliği veya deney. Öğrenciler gözlem formunu doldurur.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55–65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/ Pekiştirme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Bulgular paylaşılır. Kavram haritası oluşturulur.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65–75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Ölçme / 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4–5 soruluk çıkış kağıdı uygulanır.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75–80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 / Ödev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Kazanımlar özetlenir. Ödev duyurulur.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 soruları eklenecek.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Kitap ilgili bölüm soruları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