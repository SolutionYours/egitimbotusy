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26.10.2026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7.2.3. Mayoz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F.7.2.3.2. Üreme ana hücrelerinde mayozun nasıl gerçekleştiğini model üzerinde gösterir.</w:t>
              <w:br/>
              <w:br/>
              <w:t>F.7.2.3.3. Mayoz ve mitoz aras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