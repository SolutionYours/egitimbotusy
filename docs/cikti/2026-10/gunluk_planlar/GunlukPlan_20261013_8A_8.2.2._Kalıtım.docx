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13.10.2026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DNA VE GENETİK KOD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8.2.2. Kalıtım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F.8.2.2.1. Kalıtım ile ilgili kavramları tanımlar.</w:t>
              <w:br/>
              <w:br/>
              <w:t>F.8.2.2.2. Tek karakter çaprazlamaları ile ilgili problemler çözerek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