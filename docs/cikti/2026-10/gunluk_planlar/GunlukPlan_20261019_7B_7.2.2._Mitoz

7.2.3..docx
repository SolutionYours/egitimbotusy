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19.10.2026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7.2.2. Mitoz</w:t>
              <w:br/>
              <w:br/>
              <w:t>7.2.3. Mayoz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F.7.2.2.2. Mitozun birbirini takip eden farklı evrelerden oluştuğunu açıklar.</w:t>
              <w:br/>
              <w:br/>
              <w:t xml:space="preserve">F.7.2.3.1. Mayozun canlılar için önemini 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