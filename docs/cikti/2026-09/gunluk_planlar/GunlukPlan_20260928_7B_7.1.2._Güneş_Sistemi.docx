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28.09.2026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7.1.2. Güneş Sistemi Ötesi: Gök Cisimleri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F.7.1.2.3. Galaksilerin yapısını açıklar.</w:t>
              <w:br/>
              <w:br/>
              <w:t>F.7.1.2.4. Evren kavramını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