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MEVSİMLER VE İKLİM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8.1.1. Mevsimlerin Oluşumu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F.8.1.1.1. Mevsimlerin oluşumuna yönelik tahminlerde bulunur.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