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16.09.2026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F.7.1.1.4. Teleskobun yapısını ve ne işe yaradığını açıklar.</w:t>
              <w:br/>
              <w:br/>
              <w:t>F.7.1.1.5. Teleskobun gök bilimin gelişimindeki önemine yö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