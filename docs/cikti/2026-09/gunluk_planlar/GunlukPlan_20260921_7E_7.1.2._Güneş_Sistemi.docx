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21.09.2026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7.1.2. Güneş Sistemi Ötesi: Gök Cisimleri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F.7.1.2.1. Yıldız oluşum sürecinin farkına varır.</w:t>
              <w:br/>
              <w:br/>
              <w:t>F.7.1.2.2. Yıldız kavramını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